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Kiril Kirilov</w:t>
      </w:r>
    </w:p>
    <w:p>
      <w:r>
        <w:t>Montana, Bulgaria | +359 876 663 308 | Jamella8272@gmail.com</w:t>
      </w:r>
    </w:p>
    <w:p/>
    <w:p>
      <w:r>
        <w:t>Linux/System Administrator • Application Support • Monitoring</w:t>
      </w:r>
    </w:p>
    <w:p/>
    <w:p>
      <w:r>
        <w:rPr>
          <w:b/>
          <w:sz w:val="26"/>
        </w:rPr>
        <w:t>SUMMARY</w:t>
      </w:r>
    </w:p>
    <w:p>
      <w:r>
        <w:t>Application Support Specialist with 4+ years supporting enterprise systems in finance and healthcare. Strong Linux administration (Ubuntu, RHEL/CentOS), L1–L2 incident management, and monitoring. Automates routine ops with Ansible/Bash; experienced with web servers (Nginx/Apache), basic databases (MySQL/Oracle), and ITSM tools (ServiceNow/Jira/Zendesk). Collaborative, SLA-focused, and comfortable in 24x7 environments.</w:t>
      </w:r>
    </w:p>
    <w:p/>
    <w:p>
      <w:r>
        <w:rPr>
          <w:b/>
          <w:sz w:val="26"/>
        </w:rPr>
        <w:t>KEY SKILLS</w:t>
      </w:r>
    </w:p>
    <w:p>
      <w:pPr>
        <w:pStyle w:val="ListBullet"/>
      </w:pPr>
      <w:r>
        <w:t>Linux/Systems: Ubuntu, RHEL/CentOS, Bash, systemd, SSH, Nginx, Apache, cron, logrotate, users/permissions, file systems</w:t>
      </w:r>
    </w:p>
    <w:p>
      <w:pPr>
        <w:pStyle w:val="ListBullet"/>
      </w:pPr>
      <w:r>
        <w:t>Networking: TCP/IP, OSI model, VLANs, ACLs, DHCP, DNS, VPN, OpenVPN, Firewalls; Cisco IOS, Juniper, Extreme Networks, MikroTik</w:t>
      </w:r>
    </w:p>
    <w:p>
      <w:pPr>
        <w:pStyle w:val="ListBullet"/>
      </w:pPr>
      <w:r>
        <w:t>DevOps/Monitoring: Git, Jenkins (basic), Docker, Kubernetes (basic), Ansible; Zabbix, Grafana, Cacti</w:t>
      </w:r>
    </w:p>
    <w:p>
      <w:pPr>
        <w:pStyle w:val="ListBullet"/>
      </w:pPr>
      <w:r>
        <w:t>Databases/ITSM: MySQL, Oracle, SQL basics; ServiceNow, Jira, Zendesk; ITIL concepts (Incident/Change/Problem, SLAs)</w:t>
      </w:r>
    </w:p>
    <w:p/>
    <w:p>
      <w:r>
        <w:rPr>
          <w:b/>
          <w:sz w:val="26"/>
        </w:rPr>
        <w:t>PROFESSIONAL EXPERIENCE</w:t>
      </w:r>
    </w:p>
    <w:p>
      <w:r>
        <w:t>Codix Bulgaria — Application Specialist (Installation &amp; Delivery)</w:t>
      </w:r>
    </w:p>
    <w:p>
      <w:r>
        <w:t>Jun 2021 – Present | Sofia, Bulgaria</w:t>
      </w:r>
    </w:p>
    <w:p>
      <w:pPr>
        <w:pStyle w:val="ListBullet"/>
      </w:pPr>
      <w:r>
        <w:t>Triaged and resolved L1–L2 incidents via ServiceNow/Jira for business‑critical applications; consistently met SLA targets.</w:t>
      </w:r>
    </w:p>
    <w:p>
      <w:pPr>
        <w:pStyle w:val="ListBullet"/>
      </w:pPr>
      <w:r>
        <w:t>Performed Linux administration for application servers: package management, service configuration (Nginx/Apache), users, permissions, and log analysis.</w:t>
      </w:r>
    </w:p>
    <w:p>
      <w:pPr>
        <w:pStyle w:val="ListBullet"/>
      </w:pPr>
      <w:r>
        <w:t>Automated recurring maintenance tasks with Ansible and Bash to reduce manual effort and error rate.</w:t>
      </w:r>
    </w:p>
    <w:p>
      <w:pPr>
        <w:pStyle w:val="ListBullet"/>
      </w:pPr>
      <w:r>
        <w:t>Implemented and tuned monitoring/alerting in Zabbix and Grafana to improve visibility across services and dependencies.</w:t>
      </w:r>
    </w:p>
    <w:p>
      <w:pPr>
        <w:pStyle w:val="ListBullet"/>
      </w:pPr>
      <w:r>
        <w:t>Collaborated with development and DBA teams to analyze app issues, SQL/Oracle performance, and deployment readiness.</w:t>
      </w:r>
    </w:p>
    <w:p/>
    <w:p>
      <w:r>
        <w:t>Netsurf — Network/System Administrator</w:t>
      </w:r>
    </w:p>
    <w:p>
      <w:r>
        <w:t>2020 – 2021 | Bulgaria</w:t>
      </w:r>
    </w:p>
    <w:p>
      <w:pPr>
        <w:pStyle w:val="ListBullet"/>
      </w:pPr>
      <w:r>
        <w:t>Administered Linux and Windows servers; handled OS installation, patching, and routine maintenance.</w:t>
      </w:r>
    </w:p>
    <w:p>
      <w:pPr>
        <w:pStyle w:val="ListBullet"/>
      </w:pPr>
      <w:r>
        <w:t>Configured and supported LAN/WAN infrastructure: VLANs, ACLs, routing; Cisco/Juniper/Extreme; maintained DHCP/DNS and VPN/OpenVPN services.</w:t>
      </w:r>
    </w:p>
    <w:p>
      <w:pPr>
        <w:pStyle w:val="ListBullet"/>
      </w:pPr>
      <w:r>
        <w:t>Monitored network/server health (Zabbix/Cacti), troubleshot incidents, and escalated to vendors when necessary.</w:t>
      </w:r>
    </w:p>
    <w:p/>
    <w:p>
      <w:r>
        <w:t>WordPress Freelance — Developer</w:t>
      </w:r>
    </w:p>
    <w:p>
      <w:r>
        <w:t>2018 – 2020 | Remote</w:t>
      </w:r>
    </w:p>
    <w:p>
      <w:pPr>
        <w:pStyle w:val="ListBullet"/>
      </w:pPr>
      <w:r>
        <w:t>Delivered end‑to‑end WordPress/WooCommerce projects: hosting setup (cPanel), PHP/MySQL, themes/plugins, performance and security hardening.</w:t>
      </w:r>
    </w:p>
    <w:p/>
    <w:p>
      <w:r>
        <w:t>VIVACOM — Sales Expert</w:t>
      </w:r>
    </w:p>
    <w:p>
      <w:r>
        <w:t>2015 – 2019 | Sofia, Bulgaria</w:t>
      </w:r>
    </w:p>
    <w:p>
      <w:pPr>
        <w:pStyle w:val="ListBullet"/>
      </w:pPr>
      <w:r>
        <w:t>Customer service and sales operations; trained new hires; tracked team and store targets.</w:t>
      </w:r>
    </w:p>
    <w:p/>
    <w:p>
      <w:r>
        <w:rPr>
          <w:b/>
          <w:sz w:val="26"/>
        </w:rPr>
        <w:t>EDUCATION</w:t>
      </w:r>
    </w:p>
    <w:p>
      <w:pPr>
        <w:pStyle w:val="ListBullet"/>
      </w:pPr>
      <w:r>
        <w:t>Applied Physics — Sofia, Bulgaria</w:t>
      </w:r>
    </w:p>
    <w:p>
      <w:pPr>
        <w:pStyle w:val="ListBullet"/>
      </w:pPr>
      <w:r>
        <w:t>SoftUni — relevant courses in software and IT</w:t>
      </w:r>
    </w:p>
    <w:p>
      <w:pPr>
        <w:pStyle w:val="ListBullet"/>
      </w:pPr>
      <w:r>
        <w:t>Udemy — Linux/Networking/DevOps courses</w:t>
      </w:r>
    </w:p>
    <w:p/>
    <w:p>
      <w:r>
        <w:rPr>
          <w:b/>
          <w:sz w:val="26"/>
        </w:rPr>
        <w:t>LANGUAGES</w:t>
      </w:r>
    </w:p>
    <w:p>
      <w:pPr>
        <w:pStyle w:val="ListBullet"/>
      </w:pPr>
      <w:r>
        <w:t>Bulgarian: Native</w:t>
      </w:r>
    </w:p>
    <w:p>
      <w:pPr>
        <w:pStyle w:val="ListBullet"/>
      </w:pPr>
      <w:r>
        <w:t>English: Intermediate (B1–B2)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