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Kiril Kirilov</w:t>
      </w:r>
    </w:p>
    <w:p>
      <w:r>
        <w:t>Montana, Bulgaria | +359 876 663 308 | Jamella8272@gmail.com</w:t>
      </w:r>
    </w:p>
    <w:p/>
    <w:p>
      <w:r>
        <w:t>Junior DevOps • Application Support • Linux/Automation</w:t>
      </w:r>
    </w:p>
    <w:p/>
    <w:p>
      <w:r>
        <w:rPr>
          <w:b/>
          <w:sz w:val="26"/>
        </w:rPr>
        <w:t>SUMMARY</w:t>
      </w:r>
    </w:p>
    <w:p>
      <w:r>
        <w:t>Application Support/Junior DevOps practitioner with Linux administration experience and a focus on automation and CI/CD fundamentals. Comfortable with Ansible, Git, Jenkins (basic), Docker, and Kubernetes (basic). Strong incident/change management using ITSM tools; improves reliability with monitoring (Zabbix/Grafana) and scripting (Bash).</w:t>
      </w:r>
    </w:p>
    <w:p/>
    <w:p>
      <w:r>
        <w:rPr>
          <w:b/>
          <w:sz w:val="26"/>
        </w:rPr>
        <w:t>KEY SKILLS</w:t>
      </w:r>
    </w:p>
    <w:p>
      <w:pPr>
        <w:pStyle w:val="ListBullet"/>
      </w:pPr>
      <w:r>
        <w:t>DevOps/Automation: Git, Jenkins (basic), CI/CD concepts, Docker, Kubernetes (basic), Ansible, Bash</w:t>
      </w:r>
    </w:p>
    <w:p>
      <w:pPr>
        <w:pStyle w:val="ListBullet"/>
      </w:pPr>
      <w:r>
        <w:t>Platforms: Ubuntu, RHEL/CentOS; Nginx, Apache; SSH, systemd; log analysis</w:t>
      </w:r>
    </w:p>
    <w:p>
      <w:pPr>
        <w:pStyle w:val="ListBullet"/>
      </w:pPr>
      <w:r>
        <w:t>Monitoring/Observability: Zabbix, Grafana, Cacti; alerting and dashboards</w:t>
      </w:r>
    </w:p>
    <w:p>
      <w:pPr>
        <w:pStyle w:val="ListBullet"/>
      </w:pPr>
      <w:r>
        <w:t>Databases/ITSM: MySQL, Oracle basics, SQL; ServiceNow, Jira, Zendesk; ITIL (Incident/Change/Problem)</w:t>
      </w:r>
    </w:p>
    <w:p>
      <w:pPr>
        <w:pStyle w:val="ListBullet"/>
      </w:pPr>
      <w:r>
        <w:t>Networking: TCP/IP, OSI model, VLANs, DHCP/DNS, VPN/OpenVPN; Cisco/Juniper/Extreme/MikroTik basics</w:t>
      </w:r>
    </w:p>
    <w:p/>
    <w:p>
      <w:r>
        <w:rPr>
          <w:b/>
          <w:sz w:val="26"/>
        </w:rPr>
        <w:t>PROFESSIONAL EXPERIENCE</w:t>
      </w:r>
    </w:p>
    <w:p>
      <w:r>
        <w:t>Codix Bulgaria — Application Specialist (Installation &amp; Delivery)</w:t>
      </w:r>
    </w:p>
    <w:p>
      <w:r>
        <w:t>Jun 2021 – Present | Sofia, Bulgaria</w:t>
      </w:r>
    </w:p>
    <w:p>
      <w:pPr>
        <w:pStyle w:val="ListBullet"/>
      </w:pPr>
      <w:r>
        <w:t>Resolved L1–L2 incidents via ServiceNow/Jira; collaborated with dev/DBA teams to stabilize releases and hotfixes.</w:t>
      </w:r>
    </w:p>
    <w:p>
      <w:pPr>
        <w:pStyle w:val="ListBullet"/>
      </w:pPr>
      <w:r>
        <w:t>Automated routine operations (user provisioning, config deployment, log rotation) using Ansible and Bash.</w:t>
      </w:r>
    </w:p>
    <w:p>
      <w:pPr>
        <w:pStyle w:val="ListBullet"/>
      </w:pPr>
      <w:r>
        <w:t>Supported Linux application servers and web stack (Nginx/Apache), performed deployments and environment checks.</w:t>
      </w:r>
    </w:p>
    <w:p>
      <w:pPr>
        <w:pStyle w:val="ListBullet"/>
      </w:pPr>
      <w:r>
        <w:t>Implemented monitoring and alerting with Zabbix/Grafana to improve service visibility and reduce time to detect.</w:t>
      </w:r>
    </w:p>
    <w:p/>
    <w:p>
      <w:r>
        <w:t>Netsurf — Network/System Administrator</w:t>
      </w:r>
    </w:p>
    <w:p>
      <w:r>
        <w:t>2020 – 2021 | Bulgaria</w:t>
      </w:r>
    </w:p>
    <w:p>
      <w:pPr>
        <w:pStyle w:val="ListBullet"/>
      </w:pPr>
      <w:r>
        <w:t>Managed Linux/Windows servers; configured DHCP/DNS, VPN/OpenVPN, and basic routing/switching.</w:t>
      </w:r>
    </w:p>
    <w:p>
      <w:pPr>
        <w:pStyle w:val="ListBullet"/>
      </w:pPr>
      <w:r>
        <w:t>Monitored infrastructure with Zabbix/Cacti and handled escalations to vendors.</w:t>
      </w:r>
    </w:p>
    <w:p/>
    <w:p>
      <w:r>
        <w:t>WordPress Freelance — Developer</w:t>
      </w:r>
    </w:p>
    <w:p>
      <w:r>
        <w:t>2018 – 2020 | Remote</w:t>
      </w:r>
    </w:p>
    <w:p>
      <w:pPr>
        <w:pStyle w:val="ListBullet"/>
      </w:pPr>
      <w:r>
        <w:t>Built WordPress/WooCommerce solutions end‑to‑end: hosting (cPanel), PHP/MySQL, themes/plugins, performance/security.</w:t>
      </w:r>
    </w:p>
    <w:p/>
    <w:p>
      <w:r>
        <w:t>VIVACOM — Sales Expert</w:t>
      </w:r>
    </w:p>
    <w:p>
      <w:r>
        <w:t>2015 – 2019 | Sofia, Bulgaria</w:t>
      </w:r>
    </w:p>
    <w:p>
      <w:pPr>
        <w:pStyle w:val="ListBullet"/>
      </w:pPr>
      <w:r>
        <w:t>Customer service and sales operations; trained new hires; tracked team and store goals.</w:t>
      </w:r>
    </w:p>
    <w:p/>
    <w:p>
      <w:r>
        <w:rPr>
          <w:b/>
          <w:sz w:val="26"/>
        </w:rPr>
        <w:t>EDUCATION</w:t>
      </w:r>
    </w:p>
    <w:p>
      <w:pPr>
        <w:pStyle w:val="ListBullet"/>
      </w:pPr>
      <w:r>
        <w:t>Applied Physics — Sofia, Bulgaria</w:t>
      </w:r>
    </w:p>
    <w:p>
      <w:pPr>
        <w:pStyle w:val="ListBullet"/>
      </w:pPr>
      <w:r>
        <w:t>SoftUni — relevant courses in software and IT</w:t>
      </w:r>
    </w:p>
    <w:p>
      <w:pPr>
        <w:pStyle w:val="ListBullet"/>
      </w:pPr>
      <w:r>
        <w:t>Udemy — Linux/Networking/DevOps courses</w:t>
      </w:r>
    </w:p>
    <w:p/>
    <w:p>
      <w:r>
        <w:rPr>
          <w:b/>
          <w:sz w:val="26"/>
        </w:rPr>
        <w:t>LANGUAGES</w:t>
      </w:r>
    </w:p>
    <w:p>
      <w:pPr>
        <w:pStyle w:val="ListBullet"/>
      </w:pPr>
      <w:r>
        <w:t>Bulgarian: Native</w:t>
      </w:r>
    </w:p>
    <w:p>
      <w:pPr>
        <w:pStyle w:val="ListBullet"/>
      </w:pPr>
      <w:r>
        <w:t>English: Intermediate (B1–B2)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