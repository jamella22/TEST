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Kiril Kirilov</w:t>
      </w:r>
    </w:p>
    <w:p>
      <w:r>
        <w:t>Montana, Bulgaria | +359 876 663 308 | Jamella8272@gmail.com</w:t>
      </w:r>
    </w:p>
    <w:p/>
    <w:p>
      <w:r>
        <w:t>Network Administrator • Systems Administration • Application Support</w:t>
      </w:r>
    </w:p>
    <w:p/>
    <w:p>
      <w:r>
        <w:rPr>
          <w:b/>
          <w:sz w:val="26"/>
        </w:rPr>
        <w:t>SUMMARY</w:t>
      </w:r>
    </w:p>
    <w:p>
      <w:r>
        <w:t>Network/System Administrator with experience across LAN/WAN operations, Linux server administration, and application support. Hands‑on with Cisco/Juniper/Extreme/MikroTik, VLANs/ACLs, DHCP/DNS, VPN/OpenVPN, and firewalls. Strong incident management and monitoring (Zabbix/Grafana/Cacti); collaborates with cross‑functional teams to maintain availability and performance.</w:t>
      </w:r>
    </w:p>
    <w:p/>
    <w:p>
      <w:r>
        <w:rPr>
          <w:b/>
          <w:sz w:val="26"/>
        </w:rPr>
        <w:t>KEY SKILLS</w:t>
      </w:r>
    </w:p>
    <w:p>
      <w:pPr>
        <w:pStyle w:val="ListBullet"/>
      </w:pPr>
      <w:r>
        <w:t>Networking: TCP/IP, OSI model, VLANs, ACLs, routing, DHCP, DNS, VPN, OpenVPN, Firewalls; Cisco IOS, Juniper, Extreme Networks, MikroTik</w:t>
      </w:r>
    </w:p>
    <w:p>
      <w:pPr>
        <w:pStyle w:val="ListBullet"/>
      </w:pPr>
      <w:r>
        <w:t>Systems: Ubuntu, RHEL/CentOS, Bash, systemd, Nginx, Apache, SSH, backups, patching, log analysis</w:t>
      </w:r>
    </w:p>
    <w:p>
      <w:pPr>
        <w:pStyle w:val="ListBullet"/>
      </w:pPr>
      <w:r>
        <w:t>Monitoring/Automation: Zabbix, Grafana, Cacti; Ansible; Git; Jenkins (basic)</w:t>
      </w:r>
    </w:p>
    <w:p>
      <w:pPr>
        <w:pStyle w:val="ListBullet"/>
      </w:pPr>
      <w:r>
        <w:t>Databases/ITSM: MySQL, Oracle basics; ServiceNow, Jira, Zendesk; ITIL processes (Incident/Change/Problem)</w:t>
      </w:r>
    </w:p>
    <w:p/>
    <w:p>
      <w:r>
        <w:rPr>
          <w:b/>
          <w:sz w:val="26"/>
        </w:rPr>
        <w:t>PROFESSIONAL EXPERIENCE</w:t>
      </w:r>
    </w:p>
    <w:p>
      <w:r>
        <w:t>Netsurf — Network/System Administrator</w:t>
      </w:r>
    </w:p>
    <w:p>
      <w:r>
        <w:t>2020 – 2021 | Bulgaria</w:t>
      </w:r>
    </w:p>
    <w:p>
      <w:pPr>
        <w:pStyle w:val="ListBullet"/>
      </w:pPr>
      <w:r>
        <w:t>Administered LAN/WAN infrastructure: configured VLANs/ACLs and routing on Cisco/Juniper/Extreme switches/routers.</w:t>
      </w:r>
    </w:p>
    <w:p>
      <w:pPr>
        <w:pStyle w:val="ListBullet"/>
      </w:pPr>
      <w:r>
        <w:t>Deployed and supported DHCP/DNS and site‑to‑site/remote‑access VPN (OpenVPN); ensured secure remote connectivity.</w:t>
      </w:r>
    </w:p>
    <w:p>
      <w:pPr>
        <w:pStyle w:val="ListBullet"/>
      </w:pPr>
      <w:r>
        <w:t>Managed Linux/Windows servers, OS installs/patching, and routine maintenance; troubleshot endpoint connectivity issues.</w:t>
      </w:r>
    </w:p>
    <w:p>
      <w:pPr>
        <w:pStyle w:val="ListBullet"/>
      </w:pPr>
      <w:r>
        <w:t>Monitored network health with Zabbix/Cacti and escalated vendor issues to ensure timely resolution.</w:t>
      </w:r>
    </w:p>
    <w:p/>
    <w:p>
      <w:r>
        <w:t>Codix Bulgaria — Application Specialist (Installation &amp; Delivery)</w:t>
      </w:r>
    </w:p>
    <w:p>
      <w:r>
        <w:t>Jun 2021 – Present | Sofia, Bulgaria</w:t>
      </w:r>
    </w:p>
    <w:p>
      <w:pPr>
        <w:pStyle w:val="ListBullet"/>
      </w:pPr>
      <w:r>
        <w:t>Supported enterprise applications, resolving L1–L2 incidents via ServiceNow/Jira and coordinating with dev/DBA teams.</w:t>
      </w:r>
    </w:p>
    <w:p>
      <w:pPr>
        <w:pStyle w:val="ListBullet"/>
      </w:pPr>
      <w:r>
        <w:t>Maintained application servers on Linux: web services (Nginx/Apache), authentication/permissions, and logs.</w:t>
      </w:r>
    </w:p>
    <w:p>
      <w:pPr>
        <w:pStyle w:val="ListBullet"/>
      </w:pPr>
      <w:r>
        <w:t>Built monitoring dashboards/alerts in Zabbix/Grafana and automated maintenance with Ansible/Bash.</w:t>
      </w:r>
    </w:p>
    <w:p/>
    <w:p>
      <w:r>
        <w:t>WordPress Freelance — Developer</w:t>
      </w:r>
    </w:p>
    <w:p>
      <w:r>
        <w:t>2018 – 2020 | Remote</w:t>
      </w:r>
    </w:p>
    <w:p>
      <w:pPr>
        <w:pStyle w:val="ListBullet"/>
      </w:pPr>
      <w:r>
        <w:t>Delivered WordPress/WooCommerce sites: hosting setup (cPanel), PHP/MySQL, themes/plugins, performance/security.</w:t>
      </w:r>
    </w:p>
    <w:p/>
    <w:p>
      <w:r>
        <w:t>VIVACOM — Sales Expert</w:t>
      </w:r>
    </w:p>
    <w:p>
      <w:r>
        <w:t>2015 – 2019 | Sofia, Bulgaria</w:t>
      </w:r>
    </w:p>
    <w:p>
      <w:pPr>
        <w:pStyle w:val="ListBullet"/>
      </w:pPr>
      <w:r>
        <w:t>Customer service and sales operations; trained new hires; tracked team and store goals.</w:t>
      </w:r>
    </w:p>
    <w:p/>
    <w:p>
      <w:r>
        <w:rPr>
          <w:b/>
          <w:sz w:val="26"/>
        </w:rPr>
        <w:t>EDUCATION</w:t>
      </w:r>
    </w:p>
    <w:p>
      <w:pPr>
        <w:pStyle w:val="ListBullet"/>
      </w:pPr>
      <w:r>
        <w:t>Applied Physics — Sofia, Bulgaria</w:t>
      </w:r>
    </w:p>
    <w:p>
      <w:pPr>
        <w:pStyle w:val="ListBullet"/>
      </w:pPr>
      <w:r>
        <w:t>SoftUni — relevant courses in software and IT</w:t>
      </w:r>
    </w:p>
    <w:p>
      <w:pPr>
        <w:pStyle w:val="ListBullet"/>
      </w:pPr>
      <w:r>
        <w:t>Udemy — Linux/Networking/DevOps courses</w:t>
      </w:r>
    </w:p>
    <w:p/>
    <w:p>
      <w:r>
        <w:rPr>
          <w:b/>
          <w:sz w:val="26"/>
        </w:rPr>
        <w:t>LANGUAGES</w:t>
      </w:r>
    </w:p>
    <w:p>
      <w:pPr>
        <w:pStyle w:val="ListBullet"/>
      </w:pPr>
      <w:r>
        <w:t>Bulgarian: Native</w:t>
      </w:r>
    </w:p>
    <w:p>
      <w:pPr>
        <w:pStyle w:val="ListBullet"/>
      </w:pPr>
      <w:r>
        <w:t>English: Intermediate (B1–B2)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